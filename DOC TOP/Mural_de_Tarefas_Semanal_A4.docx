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C8E3" w14:textId="77777777" w:rsidR="001404E0" w:rsidRPr="008408F1" w:rsidRDefault="00000000">
      <w:pPr>
        <w:jc w:val="center"/>
        <w:rPr>
          <w:rFonts w:asciiTheme="majorHAnsi" w:hAnsiTheme="majorHAnsi" w:cstheme="majorHAnsi"/>
          <w:sz w:val="16"/>
          <w:szCs w:val="16"/>
        </w:rPr>
      </w:pPr>
      <w:r w:rsidRPr="008408F1">
        <w:rPr>
          <w:rFonts w:asciiTheme="majorHAnsi" w:hAnsiTheme="majorHAnsi" w:cstheme="majorHAnsi"/>
          <w:b/>
          <w:sz w:val="16"/>
          <w:szCs w:val="16"/>
        </w:rPr>
        <w:t>MURAL DE TAREFAS – SEMANA</w:t>
      </w:r>
    </w:p>
    <w:p w14:paraId="63E29510" w14:textId="77777777" w:rsidR="001404E0" w:rsidRPr="008408F1" w:rsidRDefault="001404E0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75"/>
        <w:gridCol w:w="1039"/>
        <w:gridCol w:w="1039"/>
        <w:gridCol w:w="1039"/>
        <w:gridCol w:w="1039"/>
        <w:gridCol w:w="1039"/>
        <w:gridCol w:w="1039"/>
        <w:gridCol w:w="1039"/>
      </w:tblGrid>
      <w:tr w:rsidR="001404E0" w:rsidRPr="008408F1" w14:paraId="46036633" w14:textId="77777777">
        <w:trPr>
          <w:jc w:val="center"/>
        </w:trPr>
        <w:tc>
          <w:tcPr>
            <w:tcW w:w="1039" w:type="dxa"/>
          </w:tcPr>
          <w:p w14:paraId="067D7689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Horário / Categoria</w:t>
            </w:r>
          </w:p>
        </w:tc>
        <w:tc>
          <w:tcPr>
            <w:tcW w:w="1039" w:type="dxa"/>
          </w:tcPr>
          <w:p w14:paraId="16391294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Segunda</w:t>
            </w:r>
          </w:p>
        </w:tc>
        <w:tc>
          <w:tcPr>
            <w:tcW w:w="1039" w:type="dxa"/>
          </w:tcPr>
          <w:p w14:paraId="268A8312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Terça</w:t>
            </w:r>
          </w:p>
        </w:tc>
        <w:tc>
          <w:tcPr>
            <w:tcW w:w="1039" w:type="dxa"/>
          </w:tcPr>
          <w:p w14:paraId="2AD31212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Quarta</w:t>
            </w:r>
          </w:p>
        </w:tc>
        <w:tc>
          <w:tcPr>
            <w:tcW w:w="1039" w:type="dxa"/>
          </w:tcPr>
          <w:p w14:paraId="7E690FC8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Quinta</w:t>
            </w:r>
          </w:p>
        </w:tc>
        <w:tc>
          <w:tcPr>
            <w:tcW w:w="1039" w:type="dxa"/>
          </w:tcPr>
          <w:p w14:paraId="1F8F644B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Sexta</w:t>
            </w:r>
          </w:p>
        </w:tc>
        <w:tc>
          <w:tcPr>
            <w:tcW w:w="1039" w:type="dxa"/>
          </w:tcPr>
          <w:p w14:paraId="5B0755CE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Sábado</w:t>
            </w:r>
          </w:p>
        </w:tc>
        <w:tc>
          <w:tcPr>
            <w:tcW w:w="1039" w:type="dxa"/>
          </w:tcPr>
          <w:p w14:paraId="4373A165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Domingo</w:t>
            </w:r>
          </w:p>
        </w:tc>
      </w:tr>
      <w:tr w:rsidR="001404E0" w:rsidRPr="008408F1" w14:paraId="714D596C" w14:textId="77777777">
        <w:trPr>
          <w:jc w:val="center"/>
        </w:trPr>
        <w:tc>
          <w:tcPr>
            <w:tcW w:w="1039" w:type="dxa"/>
          </w:tcPr>
          <w:p w14:paraId="0B748973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Manhã</w:t>
            </w:r>
          </w:p>
        </w:tc>
        <w:tc>
          <w:tcPr>
            <w:tcW w:w="1039" w:type="dxa"/>
          </w:tcPr>
          <w:p w14:paraId="10C9A8DE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236006F2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35F73187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6733EA0C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4DA6BEAD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0EDD768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0F6D5B1E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1404E0" w:rsidRPr="008408F1" w14:paraId="5F142973" w14:textId="77777777">
        <w:trPr>
          <w:jc w:val="center"/>
        </w:trPr>
        <w:tc>
          <w:tcPr>
            <w:tcW w:w="1039" w:type="dxa"/>
          </w:tcPr>
          <w:p w14:paraId="3F6C8809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Tarde</w:t>
            </w:r>
          </w:p>
        </w:tc>
        <w:tc>
          <w:tcPr>
            <w:tcW w:w="1039" w:type="dxa"/>
          </w:tcPr>
          <w:p w14:paraId="41AB883A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6C95F36E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4FA8C569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8AA3021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54051371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61C7AB64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44071742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1404E0" w:rsidRPr="008408F1" w14:paraId="4A6BE814" w14:textId="77777777">
        <w:trPr>
          <w:jc w:val="center"/>
        </w:trPr>
        <w:tc>
          <w:tcPr>
            <w:tcW w:w="1039" w:type="dxa"/>
          </w:tcPr>
          <w:p w14:paraId="2386FEE4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Noite</w:t>
            </w:r>
          </w:p>
        </w:tc>
        <w:tc>
          <w:tcPr>
            <w:tcW w:w="1039" w:type="dxa"/>
          </w:tcPr>
          <w:p w14:paraId="0CED29B4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01658CB3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2FD36C3F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5CEC6FB9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7586F272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550FE6AA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5E10ED49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1404E0" w:rsidRPr="008408F1" w14:paraId="753C8D74" w14:textId="77777777">
        <w:trPr>
          <w:jc w:val="center"/>
        </w:trPr>
        <w:tc>
          <w:tcPr>
            <w:tcW w:w="1039" w:type="dxa"/>
          </w:tcPr>
          <w:p w14:paraId="28B329F3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Estudos</w:t>
            </w:r>
          </w:p>
        </w:tc>
        <w:tc>
          <w:tcPr>
            <w:tcW w:w="1039" w:type="dxa"/>
          </w:tcPr>
          <w:p w14:paraId="7C5D0B37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884492D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25F7F121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33EA5827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4044AFDA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261B1650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7833C5EA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1404E0" w:rsidRPr="008408F1" w14:paraId="42D0D1F3" w14:textId="77777777">
        <w:trPr>
          <w:jc w:val="center"/>
        </w:trPr>
        <w:tc>
          <w:tcPr>
            <w:tcW w:w="1039" w:type="dxa"/>
          </w:tcPr>
          <w:p w14:paraId="2F0B8743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Atividades físicas</w:t>
            </w:r>
          </w:p>
        </w:tc>
        <w:tc>
          <w:tcPr>
            <w:tcW w:w="1039" w:type="dxa"/>
          </w:tcPr>
          <w:p w14:paraId="6850F35F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04958225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76AE77DD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E3962DB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A9231EB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7591CD59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757FCC62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1404E0" w:rsidRPr="008408F1" w14:paraId="14A3897B" w14:textId="77777777">
        <w:trPr>
          <w:jc w:val="center"/>
        </w:trPr>
        <w:tc>
          <w:tcPr>
            <w:tcW w:w="1039" w:type="dxa"/>
          </w:tcPr>
          <w:p w14:paraId="601324FA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Compromissos</w:t>
            </w:r>
          </w:p>
        </w:tc>
        <w:tc>
          <w:tcPr>
            <w:tcW w:w="1039" w:type="dxa"/>
          </w:tcPr>
          <w:p w14:paraId="597E7285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62FC4124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025BE058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9BA306A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6E01EF1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2F0FB228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083281A0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1404E0" w:rsidRPr="008408F1" w14:paraId="77CDC6F1" w14:textId="77777777">
        <w:trPr>
          <w:jc w:val="center"/>
        </w:trPr>
        <w:tc>
          <w:tcPr>
            <w:tcW w:w="1039" w:type="dxa"/>
          </w:tcPr>
          <w:p w14:paraId="60DDE98E" w14:textId="77777777" w:rsidR="001404E0" w:rsidRPr="008408F1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8408F1">
              <w:rPr>
                <w:rFonts w:asciiTheme="majorHAnsi" w:hAnsiTheme="majorHAnsi" w:cstheme="majorHAnsi"/>
                <w:sz w:val="16"/>
                <w:szCs w:val="16"/>
              </w:rPr>
              <w:t>Observações</w:t>
            </w:r>
          </w:p>
        </w:tc>
        <w:tc>
          <w:tcPr>
            <w:tcW w:w="1039" w:type="dxa"/>
          </w:tcPr>
          <w:p w14:paraId="3C55DD6E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451C8D91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736FCDE3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233A71FB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4336F0C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1437D011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39" w:type="dxa"/>
          </w:tcPr>
          <w:p w14:paraId="3C35D233" w14:textId="77777777" w:rsidR="001404E0" w:rsidRPr="008408F1" w:rsidRDefault="001404E0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2C55F247" w14:textId="77777777" w:rsidR="008B70B9" w:rsidRPr="008408F1" w:rsidRDefault="008B70B9">
      <w:pPr>
        <w:rPr>
          <w:rFonts w:asciiTheme="majorHAnsi" w:hAnsiTheme="majorHAnsi" w:cstheme="majorHAnsi"/>
          <w:sz w:val="16"/>
          <w:szCs w:val="16"/>
        </w:rPr>
      </w:pPr>
    </w:p>
    <w:sectPr w:rsidR="008B70B9" w:rsidRPr="008408F1" w:rsidSect="008408F1">
      <w:pgSz w:w="16834" w:h="11909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32684">
    <w:abstractNumId w:val="8"/>
  </w:num>
  <w:num w:numId="2" w16cid:durableId="310255162">
    <w:abstractNumId w:val="6"/>
  </w:num>
  <w:num w:numId="3" w16cid:durableId="1141731962">
    <w:abstractNumId w:val="5"/>
  </w:num>
  <w:num w:numId="4" w16cid:durableId="1648389559">
    <w:abstractNumId w:val="4"/>
  </w:num>
  <w:num w:numId="5" w16cid:durableId="275455433">
    <w:abstractNumId w:val="7"/>
  </w:num>
  <w:num w:numId="6" w16cid:durableId="311566232">
    <w:abstractNumId w:val="3"/>
  </w:num>
  <w:num w:numId="7" w16cid:durableId="2138452682">
    <w:abstractNumId w:val="2"/>
  </w:num>
  <w:num w:numId="8" w16cid:durableId="1463815084">
    <w:abstractNumId w:val="1"/>
  </w:num>
  <w:num w:numId="9" w16cid:durableId="111281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4E0"/>
    <w:rsid w:val="0015074B"/>
    <w:rsid w:val="0029639D"/>
    <w:rsid w:val="00326F90"/>
    <w:rsid w:val="008408F1"/>
    <w:rsid w:val="008B70B9"/>
    <w:rsid w:val="00AA1D8D"/>
    <w:rsid w:val="00AF1301"/>
    <w:rsid w:val="00B47730"/>
    <w:rsid w:val="00CB0664"/>
    <w:rsid w:val="00F64A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A294C1"/>
  <w14:defaultImageDpi w14:val="300"/>
  <w15:docId w15:val="{8F05B69A-3283-4881-A465-D5F16051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2013-12-23T23:15:00Z</dcterms:created>
  <dcterms:modified xsi:type="dcterms:W3CDTF">2026-03-04T15:05:00Z</dcterms:modified>
  <cp:category/>
</cp:coreProperties>
</file>